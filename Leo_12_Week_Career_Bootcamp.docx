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6"/>
        </w:rPr>
        <w:t>12-WEEK</w:t>
      </w:r>
    </w:p>
    <w:p>
      <w:pPr>
        <w:pStyle w:val="Title"/>
        <w:jc w:val="center"/>
      </w:pPr>
      <w:r>
        <w:t>Career Bootcamp</w:t>
      </w:r>
    </w:p>
    <w:p>
      <w:pPr>
        <w:jc w:val="center"/>
      </w:pPr>
      <w:r>
        <w:rPr>
          <w:b/>
          <w:color w:val="2F5597"/>
          <w:sz w:val="30"/>
        </w:rPr>
        <w:t>Git + SQL + Python + Automation + Cloud + TypeScript</w:t>
      </w:r>
    </w:p>
    <w:p>
      <w:pPr>
        <w:jc w:val="center"/>
      </w:pPr>
      <w:r>
        <w:rPr>
          <w:color w:val="666666"/>
          <w:sz w:val="22"/>
        </w:rPr>
        <w:t>September 9 - December 1,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166"/>
            <w:shd w:fill="EAF0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Purpose: </w:t>
            </w:r>
            <w:r>
              <w:t>Turn your existing automation/data experience into a stronger, interview-ready profile for higher-paying technical roles. This is a practical review and portfolio program, not a beginner programming degree.</w:t>
            </w:r>
          </w:p>
          <w:p>
            <w:pPr/>
            <w:r>
              <w:t>Primary targets: Automation Engineer / Python Automation Developer; Data Operations / ETL Engineer; Junior Data Engineer; Technical Integration / Implementation Engineer; QA Automation Engineer.</w:t>
            </w:r>
          </w:p>
          <w:p>
            <w:pPr/>
            <w:r>
              <w:t>Method: Learn -&gt; practice -&gt; create evidence -&gt; commit it. Every week ends with something visible in GitHub.</w:t>
            </w:r>
          </w:p>
          <w:p>
            <w:pPr/>
            <w:r>
              <w:t>Study load: 10-12 focused hours per week is the baseline. Use extra work downtime for optional stretch exercises rather than racing past weak fundamentals.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Your rule for the next 12 weeks:</w:t>
      </w:r>
    </w:p>
    <w:p>
      <w:pPr>
        <w:jc w:val="center"/>
      </w:pPr>
      <w:r>
        <w:rPr>
          <w:i/>
          <w:sz w:val="26"/>
        </w:rPr>
        <w:t>Do not just “study” a topic. Leave behind proof that you can use it.</w:t>
      </w:r>
    </w:p>
    <w:p>
      <w:r>
        <w:br w:type="page"/>
      </w:r>
    </w:p>
    <w:p>
      <w:pPr>
        <w:pStyle w:val="Heading1"/>
      </w:pPr>
      <w:r>
        <w:t>1. Program Strategy</w:t>
      </w:r>
    </w:p>
    <w:p>
      <w:r>
        <w:t>This curriculum is tuned to the kind of work you already do well: Python scripting, data processing, validation, APIs, files, automation, AWS/S3 exposure, and technical troubleshooting. The fastest route to a stronger job is to deepen the foundations surrounding that experience rather than restart as a general-purpose junior developer.</w:t>
      </w:r>
    </w:p>
    <w:p>
      <w:pPr>
        <w:pStyle w:val="Heading2"/>
      </w:pPr>
      <w:r>
        <w:t>Job families to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Role family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Fit after bootcamp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Why it matches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Gap to close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Python Automation / Automation Engineer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Strong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Scripts, files, APIs, workflow automation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Git discipline, testing, packaging, CI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Data Operations / ETL / Integration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Strong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Validation, transformations, manifests, exports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SQL depth, data modeling, pipeline design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Junior / Associate Data Engineer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Data processing + cloud exposure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SQL, databases, orchestration concepts, cloud fundamentals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Technical Integration / Implementation Engineer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Strong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APIs, troubleshooting, customer/project-facing technical work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Git, SQL, system design vocabulary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QA / Test Automation Engineer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Validation mindset + scripting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pytest, test design, CI, API testing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DevOps / Cloud Support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Stretch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AWS and command-line familiarity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6"/>
              </w:rPr>
              <w:t>Linux, CI/CD, IAM/networking, Docker</w:t>
            </w:r>
          </w:p>
        </w:tc>
      </w:tr>
    </w:tbl>
    <w:p>
      <w:pPr>
        <w:pStyle w:val="Small"/>
      </w:pPr>
      <w:r>
        <w:rPr>
          <w:b/>
        </w:rPr>
        <w:t xml:space="preserve">De-emphasized for now: </w:t>
      </w:r>
      <w:r>
        <w:t>pure front-end roles, algorithm-heavy software-engineering interview tracks, and collecting many unrelated certifications. They can be revisited later if your goals change.</w:t>
      </w:r>
    </w:p>
    <w:p>
      <w:pPr>
        <w:pStyle w:val="Heading2"/>
      </w:pPr>
      <w:r>
        <w:t>Weekly rhythm</w:t>
      </w:r>
    </w:p>
    <w:p>
      <w:pPr>
        <w:pStyle w:val="Checklist"/>
      </w:pPr>
      <w:r>
        <w:t>[ ] 15 min - recall yesterday without notes; write what you remember.</w:t>
      </w:r>
    </w:p>
    <w:p>
      <w:pPr>
        <w:pStyle w:val="Checklist"/>
      </w:pPr>
      <w:r>
        <w:t>[ ] 30-45 min - learn one concept from the assigned resource.</w:t>
      </w:r>
    </w:p>
    <w:p>
      <w:pPr>
        <w:pStyle w:val="Checklist"/>
      </w:pPr>
      <w:r>
        <w:t>[ ] 45-75 min - do the exercise using the command line/editor/database yourself.</w:t>
      </w:r>
    </w:p>
    <w:p>
      <w:pPr>
        <w:pStyle w:val="Checklist"/>
      </w:pPr>
      <w:r>
        <w:t>[ ] 10-15 min - update notes, progress log, and commit your work.</w:t>
      </w:r>
    </w:p>
    <w:p>
      <w:pPr>
        <w:pStyle w:val="Checklist"/>
      </w:pPr>
      <w:r>
        <w:t>[ ] End of week - complete the checkpoint without copying a tutorial.</w:t>
      </w:r>
    </w:p>
    <w:p>
      <w:pPr>
        <w:pStyle w:val="Callout"/>
      </w:pPr>
      <w:r>
        <w:rPr>
          <w:b/>
        </w:rPr>
        <w:t xml:space="preserve">Important: </w:t>
      </w:r>
      <w:r>
        <w:t>Never put employer code, credentials, customer data, proprietary schemas, internal URLs, or real work datasets into this public learning repo. Re-create examples with synthetic data.</w:t>
      </w:r>
    </w:p>
    <w:p>
      <w:pPr>
        <w:pStyle w:val="Heading2"/>
      </w:pPr>
      <w:r>
        <w:t>Repository structure</w:t>
      </w:r>
    </w:p>
    <w:p>
      <w:r>
        <w:rPr>
          <w:rFonts w:ascii="Cascadia Mono" w:hAnsi="Cascadia Mono"/>
          <w:sz w:val="17"/>
        </w:rPr>
        <w:t>career-bootcamp/</w:t>
        <w:br/>
        <w:t xml:space="preserve">  README.md</w:t>
        <w:br/>
        <w:t xml:space="preserve">  progress.md</w:t>
        <w:br/>
        <w:t xml:space="preserve">  notes/</w:t>
        <w:br/>
        <w:t xml:space="preserve">  01_git/</w:t>
        <w:br/>
        <w:t xml:space="preserve">  02_sql/</w:t>
        <w:br/>
        <w:t xml:space="preserve">  03_python/</w:t>
        <w:br/>
        <w:t xml:space="preserve">  04_automation/</w:t>
        <w:br/>
        <w:t xml:space="preserve">  05_devops_cloud/</w:t>
        <w:br/>
        <w:t xml:space="preserve">  06_typescript/</w:t>
        <w:br/>
        <w:t xml:space="preserve">  07_capstone/</w:t>
        <w:br/>
        <w:t xml:space="preserve">  08_interview/</w:t>
        <w:br/>
        <w:t xml:space="preserve">  certificates/</w:t>
      </w:r>
    </w:p>
    <w:p>
      <w:pPr>
        <w:pStyle w:val="Small"/>
      </w:pPr>
      <w:r>
        <w:rPr>
          <w:b/>
        </w:rPr>
        <w:t xml:space="preserve">Storage note: </w:t>
      </w:r>
      <w:r>
        <w:t>Your microSD card can be the working copy, but GitHub should become the remote backup. A removable card should never be the only copy of work you care about.</w:t>
      </w:r>
    </w:p>
    <w:p>
      <w:pPr>
        <w:pStyle w:val="Heading1"/>
      </w:pPr>
      <w:r>
        <w:t>2. Today: Wednesday, September 9</w:t>
      </w:r>
    </w:p>
    <w:p>
      <w:r>
        <w:t>Goal: finish tonight with a real local Git repository, a clean mental model of Git, and your first sequence of commits. Estimated core time: 90-120 minutes.</w:t>
      </w:r>
    </w:p>
    <w:p>
      <w:pPr>
        <w:pStyle w:val="Heading3"/>
      </w:pPr>
      <w:r>
        <w:t>A. Prepare the workspace (15 min)</w:t>
      </w:r>
    </w:p>
    <w:p>
      <w:pPr>
        <w:pStyle w:val="Checklist"/>
      </w:pPr>
      <w:r>
        <w:t>[ ] Create a folder on the microSD card named career-bootcamp.</w:t>
      </w:r>
    </w:p>
    <w:p>
      <w:pPr>
        <w:pStyle w:val="Checklist"/>
      </w:pPr>
      <w:r>
        <w:t>[ ] Open that folder in VS Code or your preferred editor.</w:t>
      </w:r>
    </w:p>
    <w:p>
      <w:pPr>
        <w:pStyle w:val="Checklist"/>
      </w:pPr>
      <w:r>
        <w:t>[ ] Confirm Git is installed with: git --version</w:t>
      </w:r>
    </w:p>
    <w:p>
      <w:pPr>
        <w:pStyle w:val="Checklist"/>
      </w:pPr>
      <w:r>
        <w:t>[ ] Configure your identity if needed: git config --global user.name "Your Name" and git config --global user.email "you@example.com".</w:t>
      </w:r>
    </w:p>
    <w:p>
      <w:pPr>
        <w:pStyle w:val="Heading3"/>
      </w:pPr>
      <w:r>
        <w:t>B. Build the first repository (25 min)</w:t>
      </w:r>
    </w:p>
    <w:p>
      <w:pPr>
        <w:pStyle w:val="Checklist"/>
      </w:pPr>
      <w:r>
        <w:t>[ ] Run git init.</w:t>
      </w:r>
    </w:p>
    <w:p>
      <w:pPr>
        <w:pStyle w:val="Checklist"/>
      </w:pPr>
      <w:r>
        <w:t>[ ] Create README.md and progress.md.</w:t>
      </w:r>
    </w:p>
    <w:p>
      <w:pPr>
        <w:pStyle w:val="Checklist"/>
      </w:pPr>
      <w:r>
        <w:t>[ ] Run git status and explain, in your own words, what Git is reporting.</w:t>
      </w:r>
    </w:p>
    <w:p>
      <w:pPr>
        <w:pStyle w:val="Checklist"/>
      </w:pPr>
      <w:r>
        <w:t>[ ] Run git add README.md progress.md, then git commit -m "Initialize career bootcamp".</w:t>
      </w:r>
    </w:p>
    <w:p>
      <w:pPr>
        <w:pStyle w:val="Checklist"/>
      </w:pPr>
      <w:r>
        <w:t>[ ] Make a small change to README.md, inspect git diff, stage it, and make a second commit.</w:t>
      </w:r>
    </w:p>
    <w:p>
      <w:pPr>
        <w:pStyle w:val="Heading3"/>
      </w:pPr>
      <w:r>
        <w:t>C. Learn the mental model (25-35 min)</w:t>
      </w:r>
    </w:p>
    <w:p>
      <w:pPr>
        <w:pStyle w:val="Checklist"/>
      </w:pPr>
      <w:r>
        <w:t>[ ] Learn these four states: working directory -&gt; staging area -&gt; local repository -&gt; remote repository.</w:t>
      </w:r>
    </w:p>
    <w:p>
      <w:pPr>
        <w:pStyle w:val="Checklist"/>
      </w:pPr>
      <w:r>
        <w:t>[ ] Practice: git status, git diff, git diff --staged, git log --oneline.</w:t>
      </w:r>
    </w:p>
    <w:p>
      <w:pPr>
        <w:pStyle w:val="Checklist"/>
      </w:pPr>
      <w:r>
        <w:t>[ ] In notes/git_day01.md, answer: What is a repository? What is a commit? What does staging do? Why is Git different from GitHub?</w:t>
      </w:r>
    </w:p>
    <w:p>
      <w:pPr>
        <w:pStyle w:val="Heading3"/>
      </w:pPr>
      <w:r>
        <w:t>D. Visual practice (20-30 min)</w:t>
      </w:r>
    </w:p>
    <w:p>
      <w:pPr>
        <w:pStyle w:val="Checklist"/>
      </w:pPr>
      <w:r>
        <w:t>[ ] Open Learn Git Branching and complete the first beginner sequence until commits, branches, and HEAD feel visually understandable.</w:t>
      </w:r>
    </w:p>
    <w:p>
      <w:pPr>
        <w:pStyle w:val="Checklist"/>
      </w:pPr>
      <w:r>
        <w:t>[ ] Do not memorize commands blindly; predict where HEAD and the branch pointer will move before each command.</w:t>
      </w:r>
    </w:p>
    <w:p>
      <w:pPr>
        <w:pStyle w:val="Heading3"/>
      </w:pPr>
      <w:r>
        <w:t>E. Finish line (10 min)</w:t>
      </w:r>
    </w:p>
    <w:p>
      <w:pPr>
        <w:pStyle w:val="Checklist"/>
      </w:pPr>
      <w:r>
        <w:t>[ ] Your repo has at least 3 meaningful commits.</w:t>
      </w:r>
    </w:p>
    <w:p>
      <w:pPr>
        <w:pStyle w:val="Checklist"/>
      </w:pPr>
      <w:r>
        <w:t>[ ] progress.md contains today's date, what you learned, one confusing point, and one thing you can now do without help.</w:t>
      </w:r>
    </w:p>
    <w:p>
      <w:pPr>
        <w:pStyle w:val="Checklist"/>
      </w:pPr>
      <w:r>
        <w:t>[ ] Optional tonight: create the GitHub remote and push. If that causes friction, it is tomorrow's first task.</w:t>
      </w:r>
    </w:p>
    <w:p>
      <w:r>
        <w:rPr>
          <w:b/>
        </w:rPr>
        <w:t xml:space="preserve">Visual Git practice: </w:t>
      </w:r>
      <w:hyperlink r:id="rId11">
        <w:r>
          <w:rPr>
            <w:color w:val="2F5597"/>
            <w:u w:val="single"/>
          </w:rPr>
          <w:t>Learn Git Branching</w:t>
        </w:r>
      </w:hyperlink>
    </w:p>
    <w:p>
      <w:r>
        <w:rPr>
          <w:b/>
        </w:rPr>
        <w:t xml:space="preserve">Official reference: </w:t>
      </w:r>
      <w:hyperlink r:id="rId12">
        <w:r>
          <w:rPr>
            <w:color w:val="2F5597"/>
            <w:u w:val="single"/>
          </w:rPr>
          <w:t>Pro Git book</w:t>
        </w:r>
      </w:hyperlink>
    </w:p>
    <w:p>
      <w:r>
        <w:rPr>
          <w:b/>
        </w:rPr>
        <w:t xml:space="preserve">Official GitHub exercise: </w:t>
      </w:r>
      <w:hyperlink r:id="rId13">
        <w:r>
          <w:rPr>
            <w:color w:val="2F5597"/>
            <w:u w:val="single"/>
          </w:rPr>
          <w:t>GitHub Skills - Introduction to Git</w:t>
        </w:r>
      </w:hyperlink>
    </w:p>
    <w:p>
      <w:r>
        <w:br w:type="page"/>
      </w:r>
    </w:p>
    <w:p>
      <w:pPr>
        <w:pStyle w:val="Heading1"/>
      </w:pPr>
      <w:r>
        <w:t>Week 1: Git Foundations: Control Your Own Work</w:t>
      </w:r>
    </w:p>
    <w:p>
      <w:r>
        <w:rPr>
          <w:b/>
          <w:color w:val="1F7A8C"/>
        </w:rPr>
        <w:t>Sep 9-15</w:t>
      </w:r>
    </w:p>
    <w:p>
      <w:r>
        <w:rPr>
          <w:b/>
        </w:rPr>
        <w:t xml:space="preserve">Objective: </w:t>
      </w:r>
      <w:r>
        <w:t>Use Git locally with confidence and explain the mental model rather than reciting commands.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Setup + mental model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init, status, add, commit, diff, log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Repository + 3 commits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Files and history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tracked/untracked, .gitignore, restore, show, log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git_basics.md + 4-5 commits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11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Branches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branch, switch, HEAD, fast-forward vs merge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Branch exercise + diagram notes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12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remote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remote, push, pull, clone; README hygiene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Public/private practice repo pushed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13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Guided practice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Skills: Introduction to GitHub + Introduction to Git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Completed exercise repos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14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Visual mastery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Learn Git Branching beginner levels; predict graph before command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Screenshot/note of completed levels + commands.md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15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Rebuild repo from scratch without notes; branch, change, merge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Week 1 checklist + self-quiz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Without notes, create a repo, make commits on two branches, merge them, inspect history, and push to GitHub. Explain working tree, staging area, repository, branch, HEAD, remote, push, and pull.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11">
        <w:r>
          <w:rPr>
            <w:color w:val="2F5597"/>
            <w:u w:val="single"/>
          </w:rPr>
          <w:t>Learn Git Branching</w:t>
        </w:r>
      </w:hyperlink>
    </w:p>
    <w:p>
      <w:pPr>
        <w:pStyle w:val="Checklist"/>
      </w:pPr>
      <w:r>
        <w:t xml:space="preserve">[ ] </w:t>
      </w:r>
      <w:hyperlink r:id="rId14">
        <w:r>
          <w:rPr>
            <w:color w:val="2F5597"/>
            <w:u w:val="single"/>
          </w:rPr>
          <w:t>GitHub Skills</w:t>
        </w:r>
      </w:hyperlink>
    </w:p>
    <w:p>
      <w:pPr>
        <w:pStyle w:val="Checklist"/>
      </w:pPr>
      <w:r>
        <w:t xml:space="preserve">[ ] </w:t>
      </w:r>
      <w:hyperlink r:id="rId12">
        <w:r>
          <w:rPr>
            <w:color w:val="2F5597"/>
            <w:u w:val="single"/>
          </w:rPr>
          <w:t>Pro Git - Ch. 1-3</w:t>
        </w:r>
      </w:hyperlink>
    </w:p>
    <w:p>
      <w:r>
        <w:br w:type="page"/>
      </w:r>
    </w:p>
    <w:p>
      <w:pPr>
        <w:pStyle w:val="Heading1"/>
      </w:pPr>
      <w:r>
        <w:t>Week 2: Git Collaboration: Work Like a Team</w:t>
      </w:r>
    </w:p>
    <w:p>
      <w:r>
        <w:rPr>
          <w:b/>
          <w:color w:val="1F7A8C"/>
        </w:rPr>
        <w:t>Sep 16-22</w:t>
      </w:r>
    </w:p>
    <w:p>
      <w:r>
        <w:rPr>
          <w:b/>
        </w:rPr>
        <w:t xml:space="preserve">Objective: </w:t>
      </w:r>
      <w:r>
        <w:t>Handle pull requests, conflicts, corrections, and common collaboration workflows safely.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16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Flow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feature branches, PRs, reviews, merge choices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Open and merge your own PR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Conflicts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create a deliberate merge conflict; resolve and verify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conflict-lab repo/branch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18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Undo safely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restore, revert, reset (concept + safe use), reflog awareness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undo-lab.md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19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Rebase + stash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rebase mental model, stash, clean history; when not to rewrite shared history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rebase/stash exercise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20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Useful extras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tags, releases, issues, Markdown, .gitignore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v0.1.0 tag + GitHub release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21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Actions intro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workflow concept, YAML reading, run a simple CI check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One passing GitHub Actions workflow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22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 + credential prep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Foundations practice modules/questions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Week 2 practical test + certification decision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Resolve a real merge conflict, undo a bad change with revert, explain reset vs revert, use a PR, and make one automated workflow pass.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15">
        <w:r>
          <w:rPr>
            <w:color w:val="2F5597"/>
            <w:u w:val="single"/>
          </w:rPr>
          <w:t>GitHub Foundations learning path</w:t>
        </w:r>
      </w:hyperlink>
    </w:p>
    <w:p>
      <w:pPr>
        <w:pStyle w:val="Checklist"/>
      </w:pPr>
      <w:r>
        <w:t xml:space="preserve">[ ] </w:t>
      </w:r>
      <w:hyperlink r:id="rId14">
        <w:r>
          <w:rPr>
            <w:color w:val="2F5597"/>
            <w:u w:val="single"/>
          </w:rPr>
          <w:t>GitHub Skills</w:t>
        </w:r>
      </w:hyperlink>
    </w:p>
    <w:p>
      <w:pPr>
        <w:pStyle w:val="Checklist"/>
      </w:pPr>
      <w:r>
        <w:t xml:space="preserve">[ ] </w:t>
      </w:r>
      <w:hyperlink r:id="rId16">
        <w:r>
          <w:rPr>
            <w:color w:val="2F5597"/>
            <w:u w:val="single"/>
          </w:rPr>
          <w:t>GitHub Certifications</w:t>
        </w:r>
      </w:hyperlink>
    </w:p>
    <w:p>
      <w:pPr>
        <w:pStyle w:val="Small"/>
      </w:pPr>
      <w:r>
        <w:rPr>
          <w:b/>
        </w:rPr>
        <w:t xml:space="preserve">Credential option: </w:t>
      </w:r>
      <w:r>
        <w:t>GitHub Foundations is an official GitHub certification covering collaboration, Git basics, GitHub products, and repository work. Treat it as optional proof, not a substitute for your practical repo history.</w:t>
      </w:r>
    </w:p>
    <w:p>
      <w:r>
        <w:br w:type="page"/>
      </w:r>
    </w:p>
    <w:p>
      <w:pPr>
        <w:pStyle w:val="Heading1"/>
      </w:pPr>
      <w:r>
        <w:t>Week 3: SQL Foundations: Ask Data Precise Questions</w:t>
      </w:r>
    </w:p>
    <w:p>
      <w:r>
        <w:rPr>
          <w:b/>
          <w:color w:val="1F7A8C"/>
        </w:rPr>
        <w:t>Sep 23-29</w:t>
      </w:r>
    </w:p>
    <w:p>
      <w:r>
        <w:rPr>
          <w:b/>
        </w:rPr>
        <w:t xml:space="preserve">Objective: </w:t>
      </w:r>
      <w:r>
        <w:t>Write clean SELECT queries and become comfortable thinking in tables, rows, keys, filters, and aggregates.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23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Database setup + SELECT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SQLite or PostgreSQL; SELECT, aliases, LIMIT, ORDER BY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sql_lab database + queries01.sql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24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Filtering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WHERE, AND/OR/NOT, IN, BETWEEN, LIKE, NULL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20 filter queries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25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Expressions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CASE, COALESCE, string/date/numeric expressions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queries02.sql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26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Aggregation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COUNT, SUM, AVG, MIN/MAX, GROUP BY, HAVING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analysis questions + answers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27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 changes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CREATE, INSERT, UPDATE, DELETE; transactions concept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small schema you created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28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Practice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HackerRank SQL Basic / SQL practice set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10-15 solved problems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29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Answer a business-question set from a fresh dataset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week03_assessment.sql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Given an unfamiliar table, retrieve, filter, sort, transform, and aggregate the data without copying syntax from a solution.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17">
        <w:r>
          <w:rPr>
            <w:color w:val="2F5597"/>
            <w:u w:val="single"/>
          </w:rPr>
          <w:t>HackerRank SQL Basic</w:t>
        </w:r>
      </w:hyperlink>
    </w:p>
    <w:p>
      <w:pPr>
        <w:pStyle w:val="Checklist"/>
      </w:pPr>
      <w:r>
        <w:t xml:space="preserve">[ ] </w:t>
      </w:r>
      <w:hyperlink r:id="rId18">
        <w:r>
          <w:rPr>
            <w:color w:val="2F5597"/>
            <w:u w:val="single"/>
          </w:rPr>
          <w:t>PostgreSQL tutorial</w:t>
        </w:r>
      </w:hyperlink>
    </w:p>
    <w:p>
      <w:r>
        <w:br w:type="page"/>
      </w:r>
    </w:p>
    <w:p>
      <w:pPr>
        <w:pStyle w:val="Heading1"/>
      </w:pPr>
      <w:r>
        <w:t>Week 4: SQL Relationships: Joins and Data Modeling</w:t>
      </w:r>
    </w:p>
    <w:p>
      <w:r>
        <w:rPr>
          <w:b/>
          <w:color w:val="1F7A8C"/>
        </w:rPr>
        <w:t>Sep 30-Oct 6</w:t>
      </w:r>
    </w:p>
    <w:p>
      <w:r>
        <w:rPr>
          <w:b/>
        </w:rPr>
        <w:t xml:space="preserve">Objective: </w:t>
      </w:r>
      <w:r>
        <w:t>Understand how relational tables connect and write reliable multi-table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30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Keys + relationships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primary/foreign keys, one-to-many, many-to-many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schema notes + sample tables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INNER/LEFT JOIN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join conditions, aliases, missing matches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15 join queries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Join pitfalls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duplicates, fan-out, NULLs, accidental Cartesian products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join_pitfalls.md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Subqueries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scalar/list/correlated idea; EXISTS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10 subquery exercises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CTEs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WITH clauses; readability and decomposition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refactor 5 complex queries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Model a problem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normalize a small sales/work-item dataset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ER-style text diagram + schema.sql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multi-table business questions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week04_assessment.sql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Take a 4-5 table schema and answer questions requiring joins, grouping, NULL handling, and at least one CTE.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19">
        <w:r>
          <w:rPr>
            <w:color w:val="2F5597"/>
            <w:u w:val="single"/>
          </w:rPr>
          <w:t>PostgreSQL SELECT / queries docs</w:t>
        </w:r>
      </w:hyperlink>
    </w:p>
    <w:p>
      <w:pPr>
        <w:pStyle w:val="Checklist"/>
      </w:pPr>
      <w:r>
        <w:t xml:space="preserve">[ ] </w:t>
      </w:r>
      <w:hyperlink r:id="rId20">
        <w:r>
          <w:rPr>
            <w:color w:val="2F5597"/>
            <w:u w:val="single"/>
          </w:rPr>
          <w:t>HackerRank SQL practice</w:t>
        </w:r>
      </w:hyperlink>
    </w:p>
    <w:p>
      <w:r>
        <w:br w:type="page"/>
      </w:r>
    </w:p>
    <w:p>
      <w:pPr>
        <w:pStyle w:val="Heading1"/>
      </w:pPr>
      <w:r>
        <w:t>Week 5: Advanced SQL + Interview SQL</w:t>
      </w:r>
    </w:p>
    <w:p>
      <w:r>
        <w:rPr>
          <w:b/>
          <w:color w:val="1F7A8C"/>
        </w:rPr>
        <w:t>Oct 7-13</w:t>
      </w:r>
    </w:p>
    <w:p>
      <w:r>
        <w:rPr>
          <w:b/>
        </w:rPr>
        <w:t xml:space="preserve">Objective: </w:t>
      </w:r>
      <w:r>
        <w:t>Use the SQL features that frequently separate basic users from job-ready candidates.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Window functions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OVER, PARTITION BY, ROW_NUMBER, RANK, running totals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10 window-function queries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Advanced grouping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conditional aggregates, distinct counts, top-N per group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analysis set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Dates + text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date arithmetic, extracting periods, cleanup patterns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data-cleaning queries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10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Performance concepts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indexes, query plans, sargability concept, SELECT only what you need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performance_notes.md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11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Interview drills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read problem -&gt; define grain -&gt; query -&gt; validate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8 timed SQL problems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12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Mini project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analyze a synthetic operations dataset and write findings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SQL report + README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13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Credential 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Attempt HackerRank SQL Basic; try Intermediate if ready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certificate/result + gap notes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Complete a 45-minute SQL challenge including joins, CTEs, a window function, aggregation, and a short explanation of your logic.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17">
        <w:r>
          <w:rPr>
            <w:color w:val="2F5597"/>
            <w:u w:val="single"/>
          </w:rPr>
          <w:t>HackerRank SQL Basic certificate</w:t>
        </w:r>
      </w:hyperlink>
    </w:p>
    <w:p>
      <w:pPr>
        <w:pStyle w:val="Checklist"/>
      </w:pPr>
      <w:r>
        <w:t xml:space="preserve">[ ] </w:t>
      </w:r>
      <w:hyperlink r:id="rId21">
        <w:r>
          <w:rPr>
            <w:color w:val="2F5597"/>
            <w:u w:val="single"/>
          </w:rPr>
          <w:t>PostgreSQL Window Functions</w:t>
        </w:r>
      </w:hyperlink>
    </w:p>
    <w:p>
      <w:pPr>
        <w:pStyle w:val="Small"/>
      </w:pPr>
      <w:r>
        <w:rPr>
          <w:b/>
        </w:rPr>
        <w:t xml:space="preserve">Artifact option: </w:t>
      </w:r>
      <w:r>
        <w:t>HackerRank currently offers a SQL (Basic) skills certificate. It is useful as a lightweight public skills artifact, but your SQL project and interview performance matter more.</w:t>
      </w:r>
    </w:p>
    <w:p>
      <w:r>
        <w:br w:type="page"/>
      </w:r>
    </w:p>
    <w:p>
      <w:pPr>
        <w:pStyle w:val="Heading1"/>
      </w:pPr>
      <w:r>
        <w:t>Week 6: Python Refresh: Make the Basics Automatic Again</w:t>
      </w:r>
    </w:p>
    <w:p>
      <w:r>
        <w:rPr>
          <w:b/>
          <w:color w:val="1F7A8C"/>
        </w:rPr>
        <w:t>Oct 14-20</w:t>
      </w:r>
    </w:p>
    <w:p>
      <w:r>
        <w:rPr>
          <w:b/>
        </w:rPr>
        <w:t xml:space="preserve">Objective: </w:t>
      </w:r>
      <w:r>
        <w:t>Recover fluent reading and writing of everyday Python without leaning on autocomplete or AI for every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14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Core syntax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types, variables, truthiness, if/elif/else, loops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25 tiny exercises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Collections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list/tuple/set/dict; slicing; comprehensions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collections_lab.py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16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Functions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parameters, return values, scope, default args, *args/**kwargs concept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functions_lab.py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17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Files + paths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pathlib, text files, CSV, JSON, context managers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file_reader_writer.py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18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Exceptions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try/except/else/finally, raising, validation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robust_parser.py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19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Modules + environments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imports, __name__, venv, pip, requirements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small package layout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20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build a CSV -&gt; summary CLI from blank file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week06_cli/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Build a small program from scratch that reads a file, validates records, computes a summary, handles errors, and writes output.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22">
        <w:r>
          <w:rPr>
            <w:color w:val="2F5597"/>
            <w:u w:val="single"/>
          </w:rPr>
          <w:t>Python Tutorial</w:t>
        </w:r>
      </w:hyperlink>
    </w:p>
    <w:p>
      <w:pPr>
        <w:pStyle w:val="Checklist"/>
      </w:pPr>
      <w:r>
        <w:t xml:space="preserve">[ ] </w:t>
      </w:r>
      <w:hyperlink r:id="rId23">
        <w:r>
          <w:rPr>
            <w:color w:val="2F5597"/>
            <w:u w:val="single"/>
          </w:rPr>
          <w:t>Python Standard Library</w:t>
        </w:r>
      </w:hyperlink>
    </w:p>
    <w:p>
      <w:r>
        <w:br w:type="page"/>
      </w:r>
    </w:p>
    <w:p>
      <w:pPr>
        <w:pStyle w:val="Heading1"/>
      </w:pPr>
      <w:r>
        <w:t>Week 7: Professional Python Automation</w:t>
      </w:r>
    </w:p>
    <w:p>
      <w:r>
        <w:rPr>
          <w:b/>
          <w:color w:val="1F7A8C"/>
        </w:rPr>
        <w:t>Oct 21-27</w:t>
      </w:r>
    </w:p>
    <w:p>
      <w:r>
        <w:rPr>
          <w:b/>
        </w:rPr>
        <w:t xml:space="preserve">Objective: </w:t>
      </w:r>
      <w:r>
        <w:t>Turn “scripts that work” into maintainable tools another engineer can run, test, and understand.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21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CLI design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argparse, exit codes, input/output paths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CLI with --help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22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Logging + configuration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logging, config files, environment variables, secrets hygiene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structured logs + config example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23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APIs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HTTP basics, requests, status codes, JSON, pagination concept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API client against a public/demo endpoint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24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pytest, arrange-act-assert, fixtures concept, edge cases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10+ unit tests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25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Types + quality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 hints, docstrings, formatting/linting concepts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typed/refactored module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26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OOP where useful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classes vs functions; dataclass; composition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small model + parser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27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 project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productionize one synthetic data-processing utility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v1.0 utility with README/tests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Your tool installs/runs in a fresh environment, has --help, error handling, logging, tests, a requirements/pyproject story, and a clear README.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24">
        <w:r>
          <w:rPr>
            <w:color w:val="2F5597"/>
            <w:u w:val="single"/>
          </w:rPr>
          <w:t>Python argparse</w:t>
        </w:r>
      </w:hyperlink>
    </w:p>
    <w:p>
      <w:pPr>
        <w:pStyle w:val="Checklist"/>
      </w:pPr>
      <w:r>
        <w:t xml:space="preserve">[ ] </w:t>
      </w:r>
      <w:hyperlink r:id="rId25">
        <w:r>
          <w:rPr>
            <w:color w:val="2F5597"/>
            <w:u w:val="single"/>
          </w:rPr>
          <w:t>pytest docs</w:t>
        </w:r>
      </w:hyperlink>
    </w:p>
    <w:p>
      <w:pPr>
        <w:pStyle w:val="Checklist"/>
      </w:pPr>
      <w:r>
        <w:t xml:space="preserve">[ ] </w:t>
      </w:r>
      <w:hyperlink r:id="rId26">
        <w:r>
          <w:rPr>
            <w:color w:val="2F5597"/>
            <w:u w:val="single"/>
          </w:rPr>
          <w:t>Requests docs</w:t>
        </w:r>
      </w:hyperlink>
    </w:p>
    <w:p>
      <w:r>
        <w:br w:type="page"/>
      </w:r>
    </w:p>
    <w:p>
      <w:pPr>
        <w:pStyle w:val="Heading1"/>
      </w:pPr>
      <w:r>
        <w:t>Week 8: Linux, CI/CD, and Docker Fundamentals</w:t>
      </w:r>
    </w:p>
    <w:p>
      <w:r>
        <w:rPr>
          <w:b/>
          <w:color w:val="1F7A8C"/>
        </w:rPr>
        <w:t>Oct 28-Nov 3</w:t>
      </w:r>
    </w:p>
    <w:p>
      <w:r>
        <w:rPr>
          <w:b/>
        </w:rPr>
        <w:t xml:space="preserve">Objective: </w:t>
      </w:r>
      <w:r>
        <w:t>Gain the infrastructure literacy expected around modern automation and data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28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Shell refresh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pwd, ls, cp/mv/rm, find, grep, pipes, redirects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shell_cheatsheet.md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29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Processes + permissions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env vars, chmod, process basics, PATH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shell exercises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30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CI/CD mental model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build/test/deploy stages; why automation gates matter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ci_cd_notes.md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31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Actions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trigger on push/PR; checkout; setup Python; run pytest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CI pipeline for Week 7 utility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Docker concepts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image, container, Dockerfile, volume, port, registry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docker_notes.md + simple Dockerfile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Containerize utility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build/run locally; pass input/output safely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containerized CLI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break CI intentionally, diagnose, fix; rebuild container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green CI + reproducible instructions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A stranger can clone the repo, run tests through CI, and either run the program locally or from a container using your instructions.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27">
        <w:r>
          <w:rPr>
            <w:color w:val="2F5597"/>
            <w:u w:val="single"/>
          </w:rPr>
          <w:t>GitHub Actions docs</w:t>
        </w:r>
      </w:hyperlink>
    </w:p>
    <w:p>
      <w:pPr>
        <w:pStyle w:val="Checklist"/>
      </w:pPr>
      <w:r>
        <w:t xml:space="preserve">[ ] </w:t>
      </w:r>
      <w:hyperlink r:id="rId28">
        <w:r>
          <w:rPr>
            <w:color w:val="2F5597"/>
            <w:u w:val="single"/>
          </w:rPr>
          <w:t>Docker Get Started</w:t>
        </w:r>
      </w:hyperlink>
    </w:p>
    <w:p>
      <w:r>
        <w:br w:type="page"/>
      </w:r>
    </w:p>
    <w:p>
      <w:pPr>
        <w:pStyle w:val="Heading1"/>
      </w:pPr>
      <w:r>
        <w:t>Week 9: AWS Foundations: Formalize What You Already Touch</w:t>
      </w:r>
    </w:p>
    <w:p>
      <w:r>
        <w:rPr>
          <w:b/>
          <w:color w:val="1F7A8C"/>
        </w:rPr>
        <w:t>Nov 4-10</w:t>
      </w:r>
    </w:p>
    <w:p>
      <w:r>
        <w:rPr>
          <w:b/>
        </w:rPr>
        <w:t xml:space="preserve">Objective: </w:t>
      </w:r>
      <w:r>
        <w:t>Connect your practical AWS/S3 exposure to a coherent cloud mental model and interview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Cloud model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regions/AZs, shared responsibility, IAM basics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aws_foundations.md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S3 deeply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buckets/objects, permissions, lifecycle, encryption, versioning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S3 lab using non-sensitive data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Compute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EC2 vs Lambda vs containers; choose by workload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compute_decisions.md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Networking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VPC, subnet, security group, public/private, DNS high level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networking diagram/notes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CloudWatch, CloudTrail, cost/billing/support concepts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operations_notes.md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CLI + IAM hygiene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profiles, least privilege concept, credentials safety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documented safe AWS CLI workflow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10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 + cert decision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Cloud Practitioner practice assessment / gap review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AWS study map + exam decision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Explain how a Python data tool could securely read from S3, run compute, log failures, and limit permissions. No memorized service-name dump.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29">
        <w:r>
          <w:rPr>
            <w:color w:val="2F5597"/>
            <w:u w:val="single"/>
          </w:rPr>
          <w:t>AWS Cloud Practitioner</w:t>
        </w:r>
      </w:hyperlink>
    </w:p>
    <w:p>
      <w:pPr>
        <w:pStyle w:val="Checklist"/>
      </w:pPr>
      <w:r>
        <w:t xml:space="preserve">[ ] </w:t>
      </w:r>
      <w:hyperlink r:id="rId30">
        <w:r>
          <w:rPr>
            <w:color w:val="2F5597"/>
            <w:u w:val="single"/>
          </w:rPr>
          <w:t>CLF-C02 exam guide</w:t>
        </w:r>
      </w:hyperlink>
    </w:p>
    <w:p>
      <w:pPr>
        <w:pStyle w:val="Small"/>
      </w:pPr>
      <w:r>
        <w:rPr>
          <w:b/>
        </w:rPr>
        <w:t xml:space="preserve">Credential option: </w:t>
      </w:r>
      <w:r>
        <w:t>AWS Certified Cloud Practitioner (CLF-C02) is optional. It is most useful if you want a recognizable cloud credential to formalize your existing AWS exposure.</w:t>
      </w:r>
    </w:p>
    <w:p>
      <w:r>
        <w:br w:type="page"/>
      </w:r>
    </w:p>
    <w:p>
      <w:pPr>
        <w:pStyle w:val="Heading1"/>
      </w:pPr>
      <w:r>
        <w:t>Week 10: JavaScript + TypeScript: Read and Modify Modern Code</w:t>
      </w:r>
    </w:p>
    <w:p>
      <w:r>
        <w:rPr>
          <w:b/>
          <w:color w:val="1F7A8C"/>
        </w:rPr>
        <w:t>Nov 11-17</w:t>
      </w:r>
    </w:p>
    <w:p>
      <w:r>
        <w:rPr>
          <w:b/>
        </w:rPr>
        <w:t xml:space="preserve">Objective: </w:t>
      </w:r>
      <w:r>
        <w:t>Become comfortable reading, debugging, and making small changes in JS/TS codebases without trying to become a front-end specialist in one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11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JavaScript core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let/const, types, equality, conditions, loops, functions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js_basics.js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Arrays + objects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map/filter/reduce, destructuring, spread, object access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data_transform.js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13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Modules + errors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import/export, try/catch, Node basics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small Node module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14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Async JavaScript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Promise, async/await, fetch, JSON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API fetch script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15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TypeScript types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annotations, unions, arrays, objects, interfaces/types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ts_basics.ts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16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Read React/TSX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props, state, event handlers at recognition level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annotated small component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17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convert a small JS data tool to TypeScript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typed mini-project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Given a small TypeScript program, explain its data flow, fix a type error, make a feature change, and run it.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31">
        <w:r>
          <w:rPr>
            <w:color w:val="2F5597"/>
            <w:u w:val="single"/>
          </w:rPr>
          <w:t>MDN JavaScript Guide</w:t>
        </w:r>
      </w:hyperlink>
    </w:p>
    <w:p>
      <w:pPr>
        <w:pStyle w:val="Checklist"/>
      </w:pPr>
      <w:r>
        <w:t xml:space="preserve">[ ] </w:t>
      </w:r>
      <w:hyperlink r:id="rId32">
        <w:r>
          <w:rPr>
            <w:color w:val="2F5597"/>
            <w:u w:val="single"/>
          </w:rPr>
          <w:t>TypeScript Handbook</w:t>
        </w:r>
      </w:hyperlink>
    </w:p>
    <w:p>
      <w:r>
        <w:br w:type="page"/>
      </w:r>
    </w:p>
    <w:p>
      <w:pPr>
        <w:pStyle w:val="Heading1"/>
      </w:pPr>
      <w:r>
        <w:t>Week 11: Capstone: Build the Portfolio Project That Tells Your Story</w:t>
      </w:r>
    </w:p>
    <w:p>
      <w:r>
        <w:rPr>
          <w:b/>
          <w:color w:val="1F7A8C"/>
        </w:rPr>
        <w:t>Nov 18-24</w:t>
      </w:r>
    </w:p>
    <w:p>
      <w:r>
        <w:rPr>
          <w:b/>
        </w:rPr>
        <w:t xml:space="preserve">Objective: </w:t>
      </w:r>
      <w:r>
        <w:t>Integrate Git, SQL, Python, tests, CI, and cloud concepts into one polished project that resembles real work without exposing employer 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18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Design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problem statement, users, inputs/outputs, architecture, issues/milestones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capstone plan + GitHub issues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19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 layer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synthetic CSV/JSON -&gt; SQLite/PostgreSQL; schema + ingestion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database + loader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20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 engine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schema/rule validation, dedupe/hash or quality checks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 module + tests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21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Reporting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SQL summaries + CSV/HTML/Markdown report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generated report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22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Reliability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logging, error handling, config, tests, edge cases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test suite + failure examples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23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CI + packaging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GitHub Actions; optional Docker; release tag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green CI + v1.0.0 release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24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Portfolio polish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README, architecture, screenshots/sample output, decisions/tradeoffs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recruiter-ready repository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Someone unfamiliar with the project can understand the problem in 60 seconds, run it in under 10 minutes, see tests pass, and inspect a realistic result.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33">
        <w:r>
          <w:rPr>
            <w:color w:val="2F5597"/>
            <w:u w:val="single"/>
          </w:rPr>
          <w:t>GitHub README guidance</w:t>
        </w:r>
      </w:hyperlink>
    </w:p>
    <w:p>
      <w:pPr>
        <w:pStyle w:val="Checklist"/>
      </w:pPr>
      <w:r>
        <w:t xml:space="preserve">[ ] </w:t>
      </w:r>
      <w:hyperlink r:id="rId27">
        <w:r>
          <w:rPr>
            <w:color w:val="2F5597"/>
            <w:u w:val="single"/>
          </w:rPr>
          <w:t>GitHub Actions</w:t>
        </w:r>
      </w:hyperlink>
    </w:p>
    <w:p>
      <w:r>
        <w:br w:type="page"/>
      </w:r>
    </w:p>
    <w:p>
      <w:pPr>
        <w:pStyle w:val="Heading1"/>
      </w:pPr>
      <w:r>
        <w:t>Week 12: Interview + Job Launch Week</w:t>
      </w:r>
    </w:p>
    <w:p>
      <w:r>
        <w:rPr>
          <w:b/>
          <w:color w:val="1F7A8C"/>
        </w:rPr>
        <w:t>Nov 25-Dec 1</w:t>
      </w:r>
    </w:p>
    <w:p>
      <w:r>
        <w:rPr>
          <w:b/>
        </w:rPr>
        <w:t xml:space="preserve">Objective: </w:t>
      </w:r>
      <w:r>
        <w:t>Translate technical skill into interview performance, a credible portfolio narrative, and a repeatable application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Core topics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6"/>
              </w:rPr>
              <w:t>Evidence / deliverable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Wed 25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Positioning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write 30-second and 2-minute career story; select 3 target role titles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career_story.md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Thu 26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Git + Python interview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20 Git/Python questions + 2 live coding tasks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answer bank + gap list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Fri 27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SQL interview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45-60 min timed SQL assessment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timed_sql_final.sql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Sat 28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Project storytelling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STAR stories: automation, bug, data quality, ambiguity, collaboration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5 STAR stories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Sun 29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Resume + GitHub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tailor resume bullets; pin 3-5 repos; GitHub profile README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application-ready profile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Mon 30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Mock interview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technical + behavioral mock; record weak areas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mock scorecard</w:t>
            </w:r>
          </w:p>
        </w:tc>
      </w:tr>
      <w:tr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Tue 1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Launch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final assessment; application tracker; 10 high-fit roles identified</w:t>
            </w:r>
          </w:p>
        </w:tc>
        <w:tc>
          <w:tcPr>
            <w:tcW w:type="dxa" w:w="2541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r>
              <w:rPr>
                <w:sz w:val="15"/>
              </w:rPr>
              <w:t>job-search system + next 30-day plan</w:t>
            </w:r>
          </w:p>
        </w:tc>
      </w:tr>
    </w:tbl>
    <w:p>
      <w:pPr>
        <w:pStyle w:val="Heading2"/>
      </w:pPr>
      <w:r>
        <w:t>Weekly checkpoint</w:t>
      </w:r>
    </w:p>
    <w:p>
      <w:pPr>
        <w:pStyle w:val="Callout"/>
      </w:pPr>
      <w:r>
        <w:t>Deliver a 60-minute mock loop: career story, Git question, SQL problem, Python problem, capstone walkthrough, behavioral scenario, and closing questions.</w:t>
      </w:r>
    </w:p>
    <w:p>
      <w:pPr>
        <w:pStyle w:val="Heading2"/>
      </w:pPr>
      <w:r>
        <w:t>Assigned resources</w:t>
      </w:r>
    </w:p>
    <w:p>
      <w:pPr>
        <w:pStyle w:val="Checklist"/>
      </w:pPr>
      <w:r>
        <w:t xml:space="preserve">[ ] </w:t>
      </w:r>
      <w:hyperlink r:id="rId34">
        <w:r>
          <w:rPr>
            <w:color w:val="2F5597"/>
            <w:u w:val="single"/>
          </w:rPr>
          <w:t>GitHub profile README</w:t>
        </w:r>
      </w:hyperlink>
    </w:p>
    <w:p>
      <w:pPr>
        <w:pStyle w:val="Checklist"/>
      </w:pPr>
      <w:r>
        <w:t xml:space="preserve">[ ] </w:t>
      </w:r>
      <w:hyperlink r:id="rId20">
        <w:r>
          <w:rPr>
            <w:color w:val="2F5597"/>
            <w:u w:val="single"/>
          </w:rPr>
          <w:t>HackerRank SQL</w:t>
        </w:r>
      </w:hyperlink>
    </w:p>
    <w:p>
      <w:r>
        <w:br w:type="page"/>
      </w:r>
    </w:p>
    <w:p>
      <w:pPr>
        <w:pStyle w:val="Heading1"/>
      </w:pPr>
      <w:r>
        <w:t>3. Credential and Artifact Roadmap</w:t>
      </w:r>
    </w:p>
    <w:p>
      <w:r>
        <w:t>The objective is not to become a certificate collector. Choose credentials that reinforce the story your projects already tell.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Credential / artifact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What it proves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Microsoft Learn GitHub Foundations achievements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Weeks 1-2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High/free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Structured completion of Git/GitHub modules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Do them; low friction and aligned to Git.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GitHub Foundations Certification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After Week 2 or later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Medium-High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Official GitHub foundational knowledge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Worth considering if exam cost/time fits; practical Git skill still comes first.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HackerRank SQL (Basic) certificate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Week 5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High/free/lightweight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Externally shareable SQL skill check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Do it if available to your account; then keep practicing beyond Basic.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AWS Certified Cloud Practitioner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After Week 9 / post-bootcamp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Recognizable AWS cloud foundations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Good optional credential; especially useful for cloud-adjacent roles.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PCEP - Certified Entry-Level Python Programmer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Post-bootcamp only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Formal Python fundamentals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Optional. Because you already have professional scripting experience, a strong Python project is usually a better use of time.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Capstone v1.0 GitHub release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Week 11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Very High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Actual engineering evidence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Mandatory. This is more important than most entry-level certificates.</w:t>
            </w:r>
          </w:p>
        </w:tc>
      </w:tr>
    </w:tbl>
    <w:p>
      <w:r>
        <w:rPr>
          <w:b/>
        </w:rPr>
        <w:t xml:space="preserve">Official GitHub certification info: </w:t>
      </w:r>
      <w:hyperlink r:id="rId16">
        <w:r>
          <w:rPr>
            <w:color w:val="2F5597"/>
            <w:u w:val="single"/>
          </w:rPr>
          <w:t>GitHub Certifications</w:t>
        </w:r>
      </w:hyperlink>
    </w:p>
    <w:p>
      <w:r>
        <w:rPr>
          <w:b/>
        </w:rPr>
        <w:t xml:space="preserve">GitHub Foundations course/prep: </w:t>
      </w:r>
      <w:hyperlink r:id="rId35">
        <w:r>
          <w:rPr>
            <w:color w:val="2F5597"/>
            <w:u w:val="single"/>
          </w:rPr>
          <w:t>Microsoft Learn GitHub Foundations</w:t>
        </w:r>
      </w:hyperlink>
    </w:p>
    <w:p>
      <w:r>
        <w:rPr>
          <w:b/>
        </w:rPr>
        <w:t xml:space="preserve">AWS Cloud Practitioner: </w:t>
      </w:r>
      <w:hyperlink r:id="rId29">
        <w:r>
          <w:rPr>
            <w:color w:val="2F5597"/>
            <w:u w:val="single"/>
          </w:rPr>
          <w:t>AWS certification page</w:t>
        </w:r>
      </w:hyperlink>
    </w:p>
    <w:p>
      <w:r>
        <w:rPr>
          <w:b/>
        </w:rPr>
        <w:t xml:space="preserve">Python PCEP (optional): </w:t>
      </w:r>
      <w:hyperlink r:id="rId36">
        <w:r>
          <w:rPr>
            <w:color w:val="2F5597"/>
            <w:u w:val="single"/>
          </w:rPr>
          <w:t>Python Institute PCEP</w:t>
        </w:r>
      </w:hyperlink>
    </w:p>
    <w:p>
      <w:pPr>
        <w:pStyle w:val="Heading2"/>
      </w:pPr>
      <w:r>
        <w:t>Application timing: do not wait until Week 12</w:t>
      </w:r>
    </w:p>
    <w:p>
      <w:pPr>
        <w:pStyle w:val="Checklist"/>
      </w:pPr>
      <w:r>
        <w:t>[ ] Weeks 1-4: study first; quietly collect 15-20 target job descriptions and highlight repeated requirements.</w:t>
      </w:r>
    </w:p>
    <w:p>
      <w:pPr>
        <w:pStyle w:val="Checklist"/>
      </w:pPr>
      <w:r>
        <w:t>[ ] Weeks 5-7: begin 2-4 high-fit applications per week. Use interviews as diagnostic practice, not as a final exam you must “deserve” first.</w:t>
      </w:r>
    </w:p>
    <w:p>
      <w:pPr>
        <w:pStyle w:val="Checklist"/>
      </w:pPr>
      <w:r>
        <w:t>[ ] Weeks 8-10: increase to 5-8 quality applications per week if your resume/portfolio are ready.</w:t>
      </w:r>
    </w:p>
    <w:p>
      <w:pPr>
        <w:pStyle w:val="Checklist"/>
      </w:pPr>
      <w:r>
        <w:t>[ ] Weeks 11-12: launch deliberately with the polished capstone and tailored resume; track applications, screens, technical tests, and rejection reasons.</w:t>
      </w:r>
    </w:p>
    <w:p>
      <w:pPr>
        <w:pStyle w:val="Heading1"/>
      </w:pPr>
      <w:r>
        <w:t>4. Graduation Rubric</w:t>
      </w:r>
    </w:p>
    <w:p>
      <w:r>
        <w:t>You are “bootcamp complete” when you can demonstrate the behaviors below. A perfect score is not required; independence and explainability are the goal.</w:t>
      </w:r>
    </w:p>
    <w:p>
      <w:pPr>
        <w:pStyle w:val="Checklist"/>
      </w:pPr>
      <w:r>
        <w:rPr>
          <w:b/>
        </w:rPr>
        <w:t xml:space="preserve">[ ] Git: </w:t>
      </w:r>
      <w:r>
        <w:t>Create/clone repos; branch; merge; resolve conflicts; use PRs; undo safely; explain rebase; read history; push/pull; basic Actions.</w:t>
      </w:r>
    </w:p>
    <w:p>
      <w:pPr>
        <w:pStyle w:val="Checklist"/>
      </w:pPr>
      <w:r>
        <w:rPr>
          <w:b/>
        </w:rPr>
        <w:t xml:space="preserve">[ ] SQL: </w:t>
      </w:r>
      <w:r>
        <w:t>Write joins, aggregates, CTEs, subqueries, window functions; reason about keys/NULLs/grain; debug duplicate rows.</w:t>
      </w:r>
    </w:p>
    <w:p>
      <w:pPr>
        <w:pStyle w:val="Checklist"/>
      </w:pPr>
      <w:r>
        <w:rPr>
          <w:b/>
        </w:rPr>
        <w:t xml:space="preserve">[ ] Python: </w:t>
      </w:r>
      <w:r>
        <w:t>Write readable scripts from scratch; files/JSON/CSV; functions; exceptions; CLI; logging; tests; environments; basic types/classes.</w:t>
      </w:r>
    </w:p>
    <w:p>
      <w:pPr>
        <w:pStyle w:val="Checklist"/>
      </w:pPr>
      <w:r>
        <w:rPr>
          <w:b/>
        </w:rPr>
        <w:t xml:space="preserve">[ ] Automation engineering: </w:t>
      </w:r>
      <w:r>
        <w:t>Define inputs/outputs; validate data; handle failures; make repeatable runs; document usage; avoid secrets; test edge cases.</w:t>
      </w:r>
    </w:p>
    <w:p>
      <w:pPr>
        <w:pStyle w:val="Checklist"/>
      </w:pPr>
      <w:r>
        <w:rPr>
          <w:b/>
        </w:rPr>
        <w:t xml:space="preserve">[ ] Cloud / DevOps: </w:t>
      </w:r>
      <w:r>
        <w:t>Explain IAM/least privilege, S3, compute choices, logs, CI/CD, containers, and basic networking at interview depth.</w:t>
      </w:r>
    </w:p>
    <w:p>
      <w:pPr>
        <w:pStyle w:val="Checklist"/>
      </w:pPr>
      <w:r>
        <w:rPr>
          <w:b/>
        </w:rPr>
        <w:t xml:space="preserve">[ ] JavaScript/TypeScript: </w:t>
      </w:r>
      <w:r>
        <w:t>Read common syntax; manipulate arrays/objects; understand async/await; make small typed changes; recognize React component structure.</w:t>
      </w:r>
    </w:p>
    <w:p>
      <w:pPr>
        <w:pStyle w:val="Checklist"/>
      </w:pPr>
      <w:r>
        <w:rPr>
          <w:b/>
        </w:rPr>
        <w:t xml:space="preserve">[ ] Career readiness: </w:t>
      </w:r>
      <w:r>
        <w:t>Explain 3-5 projects, tell 5 STAR stories, solve representative SQL/Python tasks, and show a clean GitHub profile.</w:t>
      </w:r>
    </w:p>
    <w:p>
      <w:pPr>
        <w:pStyle w:val="Heading1"/>
      </w:pPr>
      <w:r>
        <w:t>5. Twelve-Week Progress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Dates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Main skill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Checkpoint complete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  <w:sz w:val="16"/>
              </w:rPr>
              <w:t>Notes / score</w:t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Sep 9-15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Git Foundations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Sep 16-22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Git Collaboration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Sep 23-29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SQL Foundations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Sep 30-Oct 6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SQL Relationships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Oct 7-13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Advanced SQL + Interview SQL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Oct 14-20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Python Refresh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Oct 21-27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Professional Python Automation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Oct 28-Nov 3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Linux, CI/CD, and Docker Fundamentals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Nov 4-10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AWS Foundations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Nov 11-17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JavaScript + TypeScript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Nov 18-24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Capstone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Nov 25-Dec 1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Interview + Job Launch Week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  <w:t>[ ]</w:t>
            </w:r>
          </w:p>
        </w:tc>
        <w:tc>
          <w:tcPr>
            <w:tcW w:type="dxa" w:w="203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6. Rules for Using AI During the Bootcamp</w:t>
      </w:r>
    </w:p>
    <w:p>
      <w:r>
        <w:t>AI should accelerate feedback, not replace the exact skills you are trying to rebuild. Use this rule set so your interview ability grows along with your productivity.</w:t>
      </w:r>
    </w:p>
    <w:p>
      <w:pPr>
        <w:pStyle w:val="Checklist"/>
      </w:pPr>
      <w:r>
        <w:t>[ ] First attempt: spend 10-20 minutes solving a small exercise without AI.</w:t>
      </w:r>
    </w:p>
    <w:p>
      <w:pPr>
        <w:pStyle w:val="Checklist"/>
      </w:pPr>
      <w:r>
        <w:t>[ ] Ask for hints before asking for a full solution.</w:t>
      </w:r>
    </w:p>
    <w:p>
      <w:pPr>
        <w:pStyle w:val="Checklist"/>
      </w:pPr>
      <w:r>
        <w:t>[ ] If AI writes code, close it and re-create the core idea yourself before counting the exercise complete.</w:t>
      </w:r>
    </w:p>
    <w:p>
      <w:pPr>
        <w:pStyle w:val="Checklist"/>
      </w:pPr>
      <w:r>
        <w:t>[ ] For every important command/query/function, be able to explain what it does and why you chose it.</w:t>
      </w:r>
    </w:p>
    <w:p>
      <w:pPr>
        <w:pStyle w:val="Checklist"/>
      </w:pPr>
      <w:r>
        <w:t>[ ] Use AI aggressively for code review, edge cases, mock interviews, explanations, test generation, and comparing alternative approaches.</w:t>
      </w:r>
    </w:p>
    <w:p>
      <w:pPr>
        <w:pStyle w:val="Checklist"/>
      </w:pPr>
      <w:r>
        <w:t>[ ] Once per week, do the checkpoint with AI closed.</w:t>
      </w:r>
    </w:p>
    <w:p>
      <w:pPr>
        <w:pStyle w:val="Callout"/>
      </w:pPr>
      <w:r>
        <w:rPr>
          <w:b/>
        </w:rPr>
        <w:t xml:space="preserve">The finish line is not “I can produce code with ChatGPT.” </w:t>
      </w:r>
      <w:r>
        <w:t>It is “I understand the system well enough to direct AI, catch its mistakes, debug failures, explain tradeoffs, and work independently when AI is unavailable.”</w:t>
      </w:r>
    </w:p>
    <w:p>
      <w:pPr>
        <w:pStyle w:val="Heading1"/>
      </w:pPr>
      <w:r>
        <w:t>7. How to Use This Chat as Your Mentor</w:t>
      </w:r>
    </w:p>
    <w:p>
      <w:r>
        <w:t>At the start of a session, send a short status such as: “Week 1 Day 3. Here is what I completed and what confused me.” I can then teach the lesson, quiz you, review code, generate a practice scenario, or adjust the pace. If a week is easy, we can compress it; if a foundation is weak, we extend it rather than pretending the calendar matters more than mastery.</w:t>
      </w:r>
    </w:p>
    <w:p>
      <w:pPr>
        <w:jc w:val="center"/>
      </w:pPr>
      <w:r>
        <w:rPr>
          <w:b/>
          <w:color w:val="2E7D32"/>
          <w:sz w:val="22"/>
        </w:rPr>
        <w:t>START HERE -&gt; Week 1, Day 1: Git setup, mental model, and your first three meaningful commits.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CAREER BOOTCAMP  |  Git - SQL - Python - Automation -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7A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66666"/>
      <w:sz w:val="16"/>
    </w:rPr>
  </w:style>
  <w:style w:type="paragraph" w:customStyle="1" w:styleId="Callout">
    <w:name w:val="Callout"/>
    <w:pPr>
      <w:spacing w:before="100" w:after="100"/>
      <w:ind w:left="259" w:right="259"/>
    </w:pPr>
    <w:rPr>
      <w:rFonts w:ascii="Aptos" w:hAnsi="Aptos"/>
      <w:b/>
      <w:color w:val="17365D"/>
      <w:sz w:val="19"/>
    </w:rPr>
  </w:style>
  <w:style w:type="paragraph" w:customStyle="1" w:styleId="Checklist">
    <w:name w:val="Checklist"/>
    <w:pPr>
      <w:spacing w:after="50"/>
      <w:ind w:left="259" w:hanging="25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gitbranching.js.org/?locale=us" TargetMode="External"/><Relationship Id="rId12" Type="http://schemas.openxmlformats.org/officeDocument/2006/relationships/hyperlink" Target="https://git-scm.com/book/en/v2" TargetMode="External"/><Relationship Id="rId13" Type="http://schemas.openxmlformats.org/officeDocument/2006/relationships/hyperlink" Target="https://github.com/skills/introduction-to-git" TargetMode="External"/><Relationship Id="rId14" Type="http://schemas.openxmlformats.org/officeDocument/2006/relationships/hyperlink" Target="https://skills.github.com/" TargetMode="External"/><Relationship Id="rId15" Type="http://schemas.openxmlformats.org/officeDocument/2006/relationships/hyperlink" Target="https://learn.microsoft.com/en-us/training/paths/github-foundations/" TargetMode="External"/><Relationship Id="rId16" Type="http://schemas.openxmlformats.org/officeDocument/2006/relationships/hyperlink" Target="https://docs.github.com/en/get-started/showcase-your-expertise-with-github-certifications/about-github-certifications" TargetMode="External"/><Relationship Id="rId17" Type="http://schemas.openxmlformats.org/officeDocument/2006/relationships/hyperlink" Target="https://www.hackerrank.com/skills-directory/sql_basic" TargetMode="External"/><Relationship Id="rId18" Type="http://schemas.openxmlformats.org/officeDocument/2006/relationships/hyperlink" Target="https://www.postgresql.org/docs/current/tutorial.html" TargetMode="External"/><Relationship Id="rId19" Type="http://schemas.openxmlformats.org/officeDocument/2006/relationships/hyperlink" Target="https://www.postgresql.org/docs/current/queries.html" TargetMode="External"/><Relationship Id="rId20" Type="http://schemas.openxmlformats.org/officeDocument/2006/relationships/hyperlink" Target="https://www.hackerrank.com/domains/sql" TargetMode="External"/><Relationship Id="rId21" Type="http://schemas.openxmlformats.org/officeDocument/2006/relationships/hyperlink" Target="https://www.postgresql.org/docs/current/tutorial-window.html" TargetMode="External"/><Relationship Id="rId22" Type="http://schemas.openxmlformats.org/officeDocument/2006/relationships/hyperlink" Target="https://docs.python.org/3/tutorial/" TargetMode="External"/><Relationship Id="rId23" Type="http://schemas.openxmlformats.org/officeDocument/2006/relationships/hyperlink" Target="https://docs.python.org/3/library/" TargetMode="External"/><Relationship Id="rId24" Type="http://schemas.openxmlformats.org/officeDocument/2006/relationships/hyperlink" Target="https://docs.python.org/3/library/argparse.html" TargetMode="External"/><Relationship Id="rId25" Type="http://schemas.openxmlformats.org/officeDocument/2006/relationships/hyperlink" Target="https://docs.pytest.org/" TargetMode="External"/><Relationship Id="rId26" Type="http://schemas.openxmlformats.org/officeDocument/2006/relationships/hyperlink" Target="https://requests.readthedocs.io/" TargetMode="External"/><Relationship Id="rId27" Type="http://schemas.openxmlformats.org/officeDocument/2006/relationships/hyperlink" Target="https://docs.github.com/en/actions" TargetMode="External"/><Relationship Id="rId28" Type="http://schemas.openxmlformats.org/officeDocument/2006/relationships/hyperlink" Target="https://docs.docker.com/get-started/" TargetMode="External"/><Relationship Id="rId29" Type="http://schemas.openxmlformats.org/officeDocument/2006/relationships/hyperlink" Target="https://aws.amazon.com/certification/certified-cloud-practitioner/" TargetMode="External"/><Relationship Id="rId30" Type="http://schemas.openxmlformats.org/officeDocument/2006/relationships/hyperlink" Target="https://docs.aws.amazon.com/aws-certification/latest/cloud-practitioner-02/cloud-practitioner-02.html" TargetMode="External"/><Relationship Id="rId31" Type="http://schemas.openxmlformats.org/officeDocument/2006/relationships/hyperlink" Target="https://developer.mozilla.org/en-US/docs/Web/JavaScript/Guide" TargetMode="External"/><Relationship Id="rId32" Type="http://schemas.openxmlformats.org/officeDocument/2006/relationships/hyperlink" Target="https://www.typescriptlang.org/docs/handbook/intro.html" TargetMode="External"/><Relationship Id="rId33" Type="http://schemas.openxmlformats.org/officeDocument/2006/relationships/hyperlink" Target="https://docs.github.com/en/repositories/managing-your-repositorys-settings-and-features/customizing-your-repository/about-readmes" TargetMode="External"/><Relationship Id="rId34" Type="http://schemas.openxmlformats.org/officeDocument/2006/relationships/hyperlink" Target="https://docs.github.com/en/account-and-profile/how-tos/profile-customization/managing-your-profile-readme" TargetMode="External"/><Relationship Id="rId35" Type="http://schemas.openxmlformats.org/officeDocument/2006/relationships/hyperlink" Target="https://learn.microsoft.com/en-us/training/courses/gh-900t00" TargetMode="External"/><Relationship Id="rId36" Type="http://schemas.openxmlformats.org/officeDocument/2006/relationships/hyperlink" Target="https://pythoninstitute.org/pc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12-Week Career Bootcamp Curriculum</dc:title>
  <dc:subject>Git, SQL, Python, Automation, Cloud, TypeScript, Interview Preparation</dc:subject>
  <dc:creator>OpenAI</dc:creator>
  <cp:keywords>career bootcamp, Git, SQL, Python, AWS, TypeScript, automation, data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